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Pengelolaan Pengaduan Warga</w:t>
      </w:r>
    </w:p>
    <w:p>
      <w:pPr>
        <w:jc w:val="center"/>
      </w:pPr>
      <w:r>
        <w:rPr>
          <w:rFonts w:ascii="Arial" w:hAnsi="Arial"/>
          <w:sz w:val="21"/>
        </w:rPr>
        <w:t>Aspirasi</w:t>
      </w:r>
    </w:p>
    <w:p>
      <w:pPr>
        <w:spacing w:after="160"/>
      </w:pPr>
      <w:r>
        <w:t>Alur sederhana menerima, mencatat, memverifikasi, dan menindaklanjuti pengaduan masyarakat.</w:t>
      </w:r>
    </w:p>
    <w:p>
      <w:pPr>
        <w:pStyle w:val="ListBullet"/>
      </w:pPr>
      <w:r>
        <w:t>Pencatatan aduan</w:t>
      </w:r>
    </w:p>
    <w:p>
      <w:pPr>
        <w:pStyle w:val="ListBullet"/>
      </w:pPr>
      <w:r>
        <w:t>Klasifikasi prioritas</w:t>
      </w:r>
    </w:p>
    <w:p>
      <w:pPr>
        <w:pStyle w:val="ListBullet"/>
      </w:pPr>
      <w:r>
        <w:t>Umpan balik kepada pelapor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