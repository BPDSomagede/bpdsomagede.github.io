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Laporan Pembangunan Tahunan</w:t>
      </w:r>
    </w:p>
    <w:p>
      <w:pPr>
        <w:jc w:val="center"/>
      </w:pPr>
      <w:r>
        <w:rPr>
          <w:b/>
          <w:sz w:val="20"/>
        </w:rPr>
        <w:t>Pelaporan</w:t>
      </w:r>
    </w:p>
    <w:p>
      <w:r>
        <w:t>Laporan tahunan merangkum kegiatan yang dilaksanakan, hasil, kendala, dan tindak lanjut.</w:t>
      </w:r>
    </w:p>
    <w:p>
      <w:r>
        <w:rPr>
          <w:b/>
        </w:rPr>
        <w:t>Pokok Isi</w:t>
      </w:r>
    </w:p>
    <w:p>
      <w:pPr>
        <w:pStyle w:val="ListBullet"/>
      </w:pPr>
      <w:r>
        <w:t>Capaian kegiatan</w:t>
      </w:r>
    </w:p>
    <w:p>
      <w:pPr>
        <w:pStyle w:val="ListBullet"/>
      </w:pPr>
      <w:r>
        <w:t>Kendala</w:t>
      </w:r>
    </w:p>
    <w:p>
      <w:pPr>
        <w:pStyle w:val="ListBullet"/>
      </w:pPr>
      <w:r>
        <w:t>Tindak lanjut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