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Pedoman Musyawarah Desa</w:t>
      </w:r>
    </w:p>
    <w:p>
      <w:pPr>
        <w:jc w:val="center"/>
      </w:pPr>
      <w:r>
        <w:rPr>
          <w:b/>
          <w:sz w:val="20"/>
        </w:rPr>
        <w:t>Permendes</w:t>
      </w:r>
    </w:p>
    <w:p>
      <w:r>
        <w:t>Pedoman pelaksanaan musyawarah desa sebagai ruang pengambilan keputusan strategis bersama masyarakat.</w:t>
      </w:r>
    </w:p>
    <w:p>
      <w:r>
        <w:rPr>
          <w:b/>
        </w:rPr>
        <w:t>Pokok Isi</w:t>
      </w:r>
    </w:p>
    <w:p>
      <w:pPr>
        <w:pStyle w:val="ListBullet"/>
      </w:pPr>
      <w:r>
        <w:t>Persiapan musyawarah</w:t>
      </w:r>
    </w:p>
    <w:p>
      <w:pPr>
        <w:pStyle w:val="ListBullet"/>
      </w:pPr>
      <w:r>
        <w:t>Pembahasan agenda</w:t>
      </w:r>
    </w:p>
    <w:p>
      <w:pPr>
        <w:pStyle w:val="ListBullet"/>
      </w:pPr>
      <w:r>
        <w:t>Berita acara dan tindak lanjut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