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Template regulasi BPD Desa Somagede</w:t>
      </w:r>
    </w:p>
    <w:p/>
    <w:p>
      <w:r>
        <w:t>Dokumen contoh untuk preview dan unduh. Silakan ganti dengan file final dari pengelola.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