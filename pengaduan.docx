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Pengelolaan Pengaduan Warga</w:t>
      </w:r>
    </w:p>
    <w:p>
      <w:pPr>
        <w:jc w:val="center"/>
      </w:pPr>
      <w:r>
        <w:rPr>
          <w:b/>
          <w:sz w:val="20"/>
        </w:rPr>
        <w:t>Aspirasi</w:t>
      </w:r>
    </w:p>
    <w:p>
      <w:r>
        <w:t>Pengaduan perlu dicatat, diverifikasi, dikelompokkan menurut prioritas, dan diberi umpan balik kepada pelapor.</w:t>
      </w:r>
    </w:p>
    <w:p>
      <w:r>
        <w:rPr>
          <w:b/>
        </w:rPr>
        <w:t>Pokok Isi</w:t>
      </w:r>
    </w:p>
    <w:p>
      <w:pPr>
        <w:pStyle w:val="ListBullet"/>
      </w:pPr>
      <w:r>
        <w:t>Pencatatan aduan</w:t>
      </w:r>
    </w:p>
    <w:p>
      <w:pPr>
        <w:pStyle w:val="ListBullet"/>
      </w:pPr>
      <w:r>
        <w:t>Verifikasi</w:t>
      </w:r>
    </w:p>
    <w:p>
      <w:pPr>
        <w:pStyle w:val="ListBullet"/>
      </w:pPr>
      <w:r>
        <w:t>Umpan balik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