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literasi digital BPD Desa Somagede</w:t>
      </w:r>
    </w:p>
    <w:p/>
    <w:p>
      <w:r>
        <w:t>Dokumen contoh katalog bacaan publik.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