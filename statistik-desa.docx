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Template topografi dan statistik Desa Somagede</w:t>
      </w:r>
    </w:p>
    <w:p/>
    <w:p>
      <w:r>
        <w:t>Isi dengan data terbaru desa.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