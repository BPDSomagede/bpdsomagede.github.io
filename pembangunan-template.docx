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pembangunan dan anggaran Desa Somagede</w:t>
      </w:r>
    </w:p>
    <w:p/>
    <w:p>
      <w:r>
        <w:t>Isi dengan data pembangunan dan anggaran aktual.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