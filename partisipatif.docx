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Pembangunan Partisipatif</w:t>
      </w:r>
    </w:p>
    <w:p>
      <w:pPr>
        <w:jc w:val="center"/>
      </w:pPr>
      <w:r>
        <w:rPr>
          <w:b/>
          <w:sz w:val="20"/>
        </w:rPr>
        <w:t>Pembangunan</w:t>
      </w:r>
    </w:p>
    <w:p>
      <w:r>
        <w:t>Pembangunan partisipatif melibatkan masyarakat sejak identifikasi kebutuhan, penetapan prioritas, pelaksanaan, hingga evaluasi.</w:t>
      </w:r>
    </w:p>
    <w:p>
      <w:r>
        <w:rPr>
          <w:b/>
        </w:rPr>
        <w:t>Pokok Isi</w:t>
      </w:r>
    </w:p>
    <w:p>
      <w:pPr>
        <w:pStyle w:val="ListBullet"/>
      </w:pPr>
      <w:r>
        <w:t>Pemetaan kebutuhan</w:t>
      </w:r>
    </w:p>
    <w:p>
      <w:pPr>
        <w:pStyle w:val="ListBullet"/>
      </w:pPr>
      <w:r>
        <w:t>Prioritas bersama</w:t>
      </w:r>
    </w:p>
    <w:p>
      <w:pPr>
        <w:pStyle w:val="ListBullet"/>
      </w:pPr>
      <w:r>
        <w:t>Monitoring warga</w:t>
      </w:r>
    </w:p>
    <w:p>
      <w:r>
        <w:rPr>
          <w:i/>
        </w:rPr>
        <w:t>BPD Desa Somagede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