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Monitoring Pembangunan</w:t>
      </w:r>
    </w:p>
    <w:p>
      <w:pPr>
        <w:jc w:val="center"/>
      </w:pPr>
      <w:r>
        <w:rPr>
          <w:b/>
          <w:sz w:val="20"/>
        </w:rPr>
        <w:t>Pengawasan</w:t>
      </w:r>
    </w:p>
    <w:p>
      <w:r>
        <w:t>Catatan monitoring berisi progres pekerjaan, kondisi lapangan, dokumentasi, dan tindak lanjut.</w:t>
      </w:r>
    </w:p>
    <w:p>
      <w:r>
        <w:rPr>
          <w:b/>
        </w:rPr>
        <w:t>Pokok Isi</w:t>
      </w:r>
    </w:p>
    <w:p>
      <w:pPr>
        <w:pStyle w:val="ListBullet"/>
      </w:pPr>
      <w:r>
        <w:t>Progres fisik</w:t>
      </w:r>
    </w:p>
    <w:p>
      <w:pPr>
        <w:pStyle w:val="ListBullet"/>
      </w:pPr>
      <w:r>
        <w:t>Catatan lapangan</w:t>
      </w:r>
    </w:p>
    <w:p>
      <w:pPr>
        <w:pStyle w:val="ListBullet"/>
      </w:pPr>
      <w:r>
        <w:t>Rekomendasi tindak lanjut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