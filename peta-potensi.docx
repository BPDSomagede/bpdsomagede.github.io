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Pemetaan Potensi Desa</w:t>
      </w:r>
    </w:p>
    <w:p>
      <w:pPr>
        <w:jc w:val="center"/>
      </w:pPr>
      <w:r>
        <w:rPr>
          <w:rFonts w:ascii="Arial" w:hAnsi="Arial"/>
          <w:sz w:val="21"/>
        </w:rPr>
        <w:t>Data Desa</w:t>
      </w:r>
    </w:p>
    <w:p>
      <w:pPr>
        <w:spacing w:after="160"/>
      </w:pPr>
      <w:r>
        <w:t>Panduan memetakan sumber daya, ekonomi lokal, sosial, dan peluang pengembangan desa.</w:t>
      </w:r>
    </w:p>
    <w:p>
      <w:pPr>
        <w:pStyle w:val="ListBullet"/>
      </w:pPr>
      <w:r>
        <w:t>Potensi wilayah</w:t>
      </w:r>
    </w:p>
    <w:p>
      <w:pPr>
        <w:pStyle w:val="ListBullet"/>
      </w:pPr>
      <w:r>
        <w:t>Pelaku lokal</w:t>
      </w:r>
    </w:p>
    <w:p>
      <w:pPr>
        <w:pStyle w:val="ListBullet"/>
      </w:pPr>
      <w:r>
        <w:t>Peluang pengembangan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